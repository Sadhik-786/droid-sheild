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Android Malicious App Detection System</w:t>
      </w:r>
    </w:p>
    <w:p>
      <w:r>
        <w:t>Combined PRD + TRD + System Architecture Document</w:t>
      </w:r>
    </w:p>
    <w:p>
      <w:r>
        <w:t>Mini Project (Medium+ Level)</w:t>
      </w:r>
    </w:p>
    <w:p>
      <w:pPr>
        <w:pStyle w:val="Heading2"/>
      </w:pPr>
      <w:r>
        <w:t>Part 1 – Product Requirements Document (PRD)</w:t>
      </w:r>
    </w:p>
    <w:p>
      <w:pPr>
        <w:pStyle w:val="ListBullet"/>
      </w:pPr>
      <w:r>
        <w:t>Project Title: Android Malicious App Detection System using Hybrid Malware Analysis</w:t>
      </w:r>
    </w:p>
    <w:p>
      <w:pPr>
        <w:pStyle w:val="ListBullet"/>
      </w:pPr>
      <w:r>
        <w:t>Overview: Lightweight Android antivirus-style app that scans installed applications and detects malicious behavior using permission analysis, APK metadata, rule-based detection, and machine learning.</w:t>
      </w:r>
    </w:p>
    <w:p>
      <w:pPr>
        <w:pStyle w:val="ListBullet"/>
      </w:pPr>
      <w:r>
        <w:t>Objectives: Detect malicious apps, scan installed apps, analyze permissions, predict malware risk, generate reports, maintain scan history, improve security.</w:t>
      </w:r>
    </w:p>
    <w:p>
      <w:pPr>
        <w:pStyle w:val="ListBullet"/>
      </w:pPr>
      <w:r>
        <w:t>Scope Includes: App scanning, permission analysis, malware prediction, threat reporting, scan history, alerts.</w:t>
      </w:r>
    </w:p>
    <w:p>
      <w:pPr>
        <w:pStyle w:val="ListBullet"/>
      </w:pPr>
      <w:r>
        <w:t>Core Features: App Scanner, Permission Analyzer, Malware Detection Engine, ML Predictor, Dashboard, Scan History, Alert System.</w:t>
      </w:r>
    </w:p>
    <w:p>
      <w:pPr>
        <w:pStyle w:val="ListBullet"/>
      </w:pPr>
      <w:r>
        <w:t>Functional Requirements: Scan apps, extract permissions, analyze metadata, predict risk, display malicious apps, save history, generate reports.</w:t>
      </w:r>
    </w:p>
    <w:p>
      <w:pPr>
        <w:pStyle w:val="ListBullet"/>
      </w:pPr>
      <w:r>
        <w:t>Non-functional Requirements: Fast performance, reliability, security, usability, scalability.</w:t>
      </w:r>
    </w:p>
    <w:p>
      <w:pPr>
        <w:pStyle w:val="ListBullet"/>
      </w:pPr>
      <w:r>
        <w:t>Risk Classification: 0–20 Safe, 21–50 Moderate, 51–80 Suspicious, 81–100 Malicious.</w:t>
      </w:r>
    </w:p>
    <w:p>
      <w:pPr>
        <w:pStyle w:val="ListBullet"/>
      </w:pPr>
      <w:r>
        <w:t>Technology Stack: Java + XML, Python Flask API, SQLite, Firebase (optional), Random Forest ML.</w:t>
      </w:r>
    </w:p>
    <w:p>
      <w:pPr>
        <w:pStyle w:val="Heading2"/>
      </w:pPr>
      <w:r>
        <w:t>Part 2 – Technical Requirements Document (TRD)</w:t>
      </w:r>
    </w:p>
    <w:p>
      <w:pPr>
        <w:pStyle w:val="ListBullet"/>
      </w:pPr>
      <w:r>
        <w:t>Modules: UI Module, App Scanner, Permission Analyzer, Rule-Based Malware Engine, Machine Learning Module, Database Module, Alert Module.</w:t>
      </w:r>
    </w:p>
    <w:p>
      <w:pPr>
        <w:pStyle w:val="ListBullet"/>
      </w:pPr>
      <w:r>
        <w:t>Database: SQLite database malware_detector.db with scan_history and malware_rules tables.</w:t>
      </w:r>
    </w:p>
    <w:p>
      <w:pPr>
        <w:pStyle w:val="ListBullet"/>
      </w:pPr>
      <w:r>
        <w:t>API: POST /predict for malware prediction; GET /history for scan history.</w:t>
      </w:r>
    </w:p>
    <w:p>
      <w:pPr>
        <w:pStyle w:val="ListBullet"/>
      </w:pPr>
      <w:r>
        <w:t>UML/Use Cases: Scan Apps, View Reports, View History, Threat Alerts, Admin Rule Updates.</w:t>
      </w:r>
    </w:p>
    <w:p>
      <w:pPr>
        <w:pStyle w:val="ListBullet"/>
      </w:pPr>
      <w:r>
        <w:t>Technical Workflow: Installed App → Permission Extraction → Metadata Collection → Rule Detection → ML Prediction → Risk Calculation → Threat Classification → Store Result → Dashboard.</w:t>
      </w:r>
    </w:p>
    <w:p>
      <w:pPr>
        <w:pStyle w:val="ListBullet"/>
      </w:pPr>
      <w:r>
        <w:t>Folder Structure: activities, database, scanner, api, ml, backend (Flask + model).</w:t>
      </w:r>
    </w:p>
    <w:p>
      <w:pPr>
        <w:pStyle w:val="ListBullet"/>
      </w:pPr>
      <w:r>
        <w:t>Testing: Unit, Functional, Integration, UI, Malware Detection Accuracy.</w:t>
      </w:r>
    </w:p>
    <w:p>
      <w:pPr>
        <w:pStyle w:val="Heading2"/>
      </w:pPr>
      <w:r>
        <w:t>Part 3 – System Architecture</w:t>
      </w:r>
    </w:p>
    <w:p>
      <w:pPr>
        <w:pStyle w:val="ListBullet"/>
      </w:pPr>
      <w:r>
        <w:t>High-Level Architecture: Android App → App Scanner → Permission Analyzer → Rule Engine → ML Detection → Risk Generator → SQLite/Alerts → Report.</w:t>
      </w:r>
    </w:p>
    <w:p>
      <w:pPr>
        <w:pStyle w:val="ListBullet"/>
      </w:pPr>
      <w:r>
        <w:t>Layered Architecture: Presentation → Application → Business → Data → Backend Layer.</w:t>
      </w:r>
    </w:p>
    <w:p>
      <w:pPr>
        <w:pStyle w:val="ListBullet"/>
      </w:pPr>
      <w:r>
        <w:t>Client–Server Architecture: Android app communicates with Flask API hosting Random Forest model.</w:t>
      </w:r>
    </w:p>
    <w:p>
      <w:pPr>
        <w:pStyle w:val="ListBullet"/>
      </w:pPr>
      <w:r>
        <w:t>Deployment: Android smartphone + optional Flask server for ML predictions.</w:t>
      </w:r>
    </w:p>
    <w:p>
      <w:pPr>
        <w:pStyle w:val="ListBullet"/>
      </w:pPr>
      <w:r>
        <w:t>End-to-End Flow: User Scan → Installed Apps → Permission Extraction → Rule Check → ML Prediction → Risk Score → Threat Classification → Save Report.</w:t>
      </w:r>
    </w:p>
    <w:p>
      <w:pPr>
        <w:pStyle w:val="Heading2"/>
      </w:pPr>
      <w:r>
        <w:t>System Architecture Diagrams (Textual)</w:t>
      </w:r>
    </w:p>
    <w:p>
      <w:r>
        <w:t>High-Level Flow: User → Android App → Scanner → Permission Analyzer → Rule Engine → ML Model → Risk Score →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